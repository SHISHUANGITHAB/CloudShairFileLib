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某某经开区项目审批云端共享档案库平台</w:t>
      </w:r>
    </w:p>
    <w:p>
      <w:pPr>
        <w:pStyle w:val="Heading1"/>
      </w:pPr>
      <w:r>
        <w:t>KKFileView 在线预览演示</w:t>
      </w:r>
    </w:p>
    <w:p>
      <w:r>
        <w:t>这是用于KKFileView在线预览演示的示例Word文档，用于展示Word文档在浏览器中的在线预览效果。</w:t>
      </w:r>
    </w:p>
    <w:p>
      <w:pPr>
        <w:pStyle w:val="ListNumber"/>
      </w:pPr>
      <w:r>
        <w:t>第1条：这是展示Word文档在线预览效果的示例内容。</w:t>
      </w:r>
    </w:p>
    <w:p>
      <w:pPr>
        <w:pStyle w:val="ListNumber"/>
      </w:pPr>
      <w:r>
        <w:t>第2条：这是展示Word文档在线预览效果的示例内容。</w:t>
      </w:r>
    </w:p>
    <w:p>
      <w:pPr>
        <w:pStyle w:val="ListNumber"/>
      </w:pPr>
      <w:r>
        <w:t>第3条：这是展示Word文档在线预览效果的示例内容。</w:t>
      </w:r>
    </w:p>
    <w:p>
      <w:pPr>
        <w:pStyle w:val="ListNumber"/>
      </w:pPr>
      <w:r>
        <w:t>第4条：这是展示Word文档在线预览效果的示例内容。</w:t>
      </w:r>
    </w:p>
    <w:p>
      <w:pPr>
        <w:pStyle w:val="ListNumber"/>
      </w:pPr>
      <w:r>
        <w:t>第5条：这是展示Word文档在线预览效果的示例内容。</w:t>
      </w:r>
    </w:p>
    <w:p>
      <w:pPr>
        <w:pStyle w:val="ListNumber"/>
      </w:pPr>
      <w:r>
        <w:t>第6条：这是展示Word文档在线预览效果的示例内容。</w:t>
      </w:r>
    </w:p>
    <w:p>
      <w:pPr>
        <w:pStyle w:val="ListNumber"/>
      </w:pPr>
      <w:r>
        <w:t>第7条：这是展示Word文档在线预览效果的示例内容。</w:t>
      </w:r>
    </w:p>
    <w:p>
      <w:pPr>
        <w:pStyle w:val="ListNumber"/>
      </w:pPr>
      <w:r>
        <w:t>第8条：这是展示Word文档在线预览效果的示例内容。</w:t>
      </w:r>
    </w:p>
    <w:p>
      <w:pPr>
        <w:pStyle w:val="ListNumber"/>
      </w:pPr>
      <w:r>
        <w:t>第9条：这是展示Word文档在线预览效果的示例内容。</w:t>
      </w:r>
    </w:p>
    <w:p>
      <w:pPr>
        <w:pStyle w:val="ListNumber"/>
      </w:pPr>
      <w:r>
        <w:t>第10条：这是展示Word文档在线预览效果的示例内容。</w:t>
      </w:r>
    </w:p>
    <w:p>
      <w:pPr>
        <w:pStyle w:val="ListNumber"/>
      </w:pPr>
      <w:r>
        <w:t>第11条：这是展示Word文档在线预览效果的示例内容。</w:t>
      </w:r>
    </w:p>
    <w:p>
      <w:pPr>
        <w:pStyle w:val="ListNumber"/>
      </w:pPr>
      <w:r>
        <w:t>第12条：这是展示Word文档在线预览效果的示例内容。</w:t>
      </w:r>
    </w:p>
    <w:p>
      <w:pPr>
        <w:pStyle w:val="ListNumber"/>
      </w:pPr>
      <w:r>
        <w:t>第13条：这是展示Word文档在线预览效果的示例内容。</w:t>
      </w:r>
    </w:p>
    <w:p>
      <w:pPr>
        <w:pStyle w:val="ListNumber"/>
      </w:pPr>
      <w:r>
        <w:t>第14条：这是展示Word文档在线预览效果的示例内容。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